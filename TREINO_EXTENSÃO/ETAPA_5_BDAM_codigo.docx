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BDEM - Etapa 5 (SINISA)</w:t>
      </w:r>
    </w:p>
    <w:p>
      <w:r>
        <w:t>Validação executada em Rscript com sucesso.</w:t>
      </w:r>
    </w:p>
    <w:p>
      <w:r>
        <w:t>Resultado: 13 linhas x 5 colunas.</w:t>
      </w:r>
    </w:p>
    <w:p>
      <w:r>
        <w:t>Montagem final: ANO, NIVEL, CODIGO, NCR, NMR.</w:t>
      </w:r>
    </w:p>
    <w:p>
      <w:r>
        <w:t>Arquivo gerado: BANCO5_RJ.csv.</w:t>
      </w:r>
    </w:p>
    <w:p>
      <w:r>
        <w:t>Conferência: read.csv + write.csv ok.</w:t>
      </w:r>
    </w:p>
    <w:p>
      <w:r>
        <w:rPr>
          <w:rFonts w:ascii="Consolas" w:hAnsi="Consolas"/>
          <w:sz w:val="0"/>
        </w:rPr>
        <w:t>##### ETAPA 5 - banco 5 - equivalente ao SINISA ######</w:t>
      </w:r>
    </w:p>
    <w:p>
      <w:r>
        <w:rPr>
          <w:rFonts w:ascii="Consolas" w:hAnsi="Consolas"/>
          <w:sz w:val="0"/>
        </w:rPr>
        <w:t>##### Você deve criar e estar na branch banco-5 antes de inserir os comandos #####</w:t>
      </w:r>
    </w:p>
    <w:p>
      <w:r>
        <w:rPr>
          <w:rFonts w:ascii="Consolas" w:hAnsi="Consolas"/>
          <w:sz w:val="0"/>
        </w:rPr>
        <w:t>##### NÃO altere as linhas de qualquer outra ETAPA do script e nem do cabeçalho ###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 xml:space="preserve"># Tarefa 1: Leitura do banco de dados banco 5 = SINISA.csv com o nome de dados_bd5 </w:t>
      </w:r>
    </w:p>
    <w:p>
      <w:r>
        <w:rPr>
          <w:rFonts w:ascii="Consolas" w:hAnsi="Consolas"/>
          <w:sz w:val="0"/>
        </w:rPr>
        <w:t># Ler os arquivos, verificar estruturas dos dados e dar uma olhada nos dados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  <w:t># UF de trabalho: RIO DE JANEIRO (RJ) - código 33</w:t>
      </w:r>
    </w:p>
    <w:p>
      <w:r>
        <w:rPr>
          <w:rFonts w:ascii="Consolas" w:hAnsi="Consolas"/>
          <w:sz w:val="0"/>
        </w:rPr>
        <w:t># Definir a pasta de trabalho como sendo a pasta TREINO_EXTENSÃO do repositório local</w:t>
      </w:r>
    </w:p>
    <w:p>
      <w:r>
        <w:rPr>
          <w:rFonts w:ascii="Consolas" w:hAnsi="Consolas"/>
          <w:sz w:val="0"/>
        </w:rPr>
        <w:t># setwd("C:/Users/User/Desktop/Projeto_BDEM_2016/TREINO_EXTENSÃO")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pasta_trabalho &lt;- if (dir.exists(file.path(".", "TREINO_EXTENSÃO"))) {</w:t>
      </w:r>
    </w:p>
    <w:p>
      <w:r>
        <w:rPr>
          <w:rFonts w:ascii="Consolas" w:hAnsi="Consolas"/>
          <w:sz w:val="0"/>
        </w:rPr>
        <w:t xml:space="preserve">  file.path(".", "TREINO_EXTENSÃO")</w:t>
      </w:r>
    </w:p>
    <w:p>
      <w:r>
        <w:rPr>
          <w:rFonts w:ascii="Consolas" w:hAnsi="Consolas"/>
          <w:sz w:val="0"/>
        </w:rPr>
        <w:t>} else {</w:t>
      </w:r>
    </w:p>
    <w:p>
      <w:r>
        <w:rPr>
          <w:rFonts w:ascii="Consolas" w:hAnsi="Consolas"/>
          <w:sz w:val="0"/>
        </w:rPr>
        <w:t xml:space="preserve">  "."</w:t>
      </w:r>
    </w:p>
    <w:p>
      <w:r>
        <w:rPr>
          <w:rFonts w:ascii="Consolas" w:hAnsi="Consolas"/>
          <w:sz w:val="0"/>
        </w:rPr>
        <w:t>}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Leitura do banco de dados: o arquivo tem separador "," (por isso read.csv)</w:t>
      </w:r>
    </w:p>
    <w:p>
      <w:r>
        <w:rPr>
          <w:rFonts w:ascii="Consolas" w:hAnsi="Consolas"/>
          <w:sz w:val="0"/>
        </w:rPr>
        <w:t>dados_bd5 = read.csv(file.path(pasta_trabalho, "banco 5 = SINISA - banco 5 = SINISA.csv"), stringsAsFactors = FALSE)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Verificando se a leitura foi feita corretamente</w:t>
      </w:r>
    </w:p>
    <w:p>
      <w:r>
        <w:rPr>
          <w:rFonts w:ascii="Consolas" w:hAnsi="Consolas"/>
          <w:sz w:val="0"/>
        </w:rPr>
        <w:t>dim(dados_bd5)      # esperado: 12 linhas e 3 colunas</w:t>
      </w:r>
    </w:p>
    <w:p>
      <w:r>
        <w:rPr>
          <w:rFonts w:ascii="Consolas" w:hAnsi="Consolas"/>
          <w:sz w:val="0"/>
        </w:rPr>
        <w:t>nrow(dados_bd5)     # 12</w:t>
      </w:r>
    </w:p>
    <w:p>
      <w:r>
        <w:rPr>
          <w:rFonts w:ascii="Consolas" w:hAnsi="Consolas"/>
          <w:sz w:val="0"/>
        </w:rPr>
        <w:t>ncol(dados_bd5)     # 3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Verificando a estrutura dos dados</w:t>
      </w:r>
    </w:p>
    <w:p>
      <w:r>
        <w:rPr>
          <w:rFonts w:ascii="Consolas" w:hAnsi="Consolas"/>
          <w:sz w:val="0"/>
        </w:rPr>
        <w:t>str(dados_bd5)</w:t>
      </w:r>
    </w:p>
    <w:p>
      <w:r>
        <w:rPr>
          <w:rFonts w:ascii="Consolas" w:hAnsi="Consolas"/>
          <w:sz w:val="0"/>
        </w:rPr>
        <w:t>names(dados_bd5)</w:t>
      </w:r>
    </w:p>
    <w:p>
      <w:r>
        <w:rPr>
          <w:rFonts w:ascii="Consolas" w:hAnsi="Consolas"/>
          <w:sz w:val="0"/>
        </w:rPr>
        <w:t># "MUNICIPIO" "NUM_CARROS_REGISTRADOS" "NUM_MOTOS_REGISTRADAS"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Dando uma olhada nos dados</w:t>
      </w:r>
    </w:p>
    <w:p>
      <w:r>
        <w:rPr>
          <w:rFonts w:ascii="Consolas" w:hAnsi="Consolas"/>
          <w:sz w:val="0"/>
        </w:rPr>
        <w:t>head(dados_bd5)</w:t>
      </w:r>
    </w:p>
    <w:p>
      <w:r>
        <w:rPr>
          <w:rFonts w:ascii="Consolas" w:hAnsi="Consolas"/>
          <w:sz w:val="0"/>
        </w:rPr>
        <w:t>summary(dados_bd5)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Verificando se há valores ausentes</w:t>
      </w:r>
    </w:p>
    <w:p>
      <w:r>
        <w:rPr>
          <w:rFonts w:ascii="Consolas" w:hAnsi="Consolas"/>
          <w:sz w:val="0"/>
        </w:rPr>
        <w:t>sum(is.na(dados_bd5$NUM_CARROS_REGISTRADOS))</w:t>
      </w:r>
    </w:p>
    <w:p>
      <w:r>
        <w:rPr>
          <w:rFonts w:ascii="Consolas" w:hAnsi="Consolas"/>
          <w:sz w:val="0"/>
        </w:rPr>
        <w:t>sum(is.na(dados_bd5$NUM_MOTOS_REGISTRADAS))</w:t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Ao terminar a Tarefa 1 commit com a mensagem " script - tarefa 1" e envie para o repositório Treino_Extensao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Tarefa 2: Manipulação dos dados</w:t>
      </w:r>
    </w:p>
    <w:p>
      <w:r>
        <w:rPr>
          <w:rFonts w:ascii="Consolas" w:hAnsi="Consolas"/>
          <w:sz w:val="0"/>
        </w:rPr>
        <w:t># Observe que os números estão com ponto indicando milhar. Estes pontos devem ser extraídos para não confundir com decimal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  <w:t>dados_bd5$NUM_CARROS_REGISTRADOS = gsub("\\.", "", dados_bd5$NUM_CARROS_REGISTRADOS)</w:t>
      </w:r>
    </w:p>
    <w:p>
      <w:r>
        <w:rPr>
          <w:rFonts w:ascii="Consolas" w:hAnsi="Consolas"/>
          <w:sz w:val="0"/>
        </w:rPr>
        <w:t>dados_bd5$NUM_MOTOS_REGISTRADAS = gsub("\\.", "", dados_bd5$NUM_MOTOS_REGISTRADAS)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dados_bd5$NUM_CARROS_REGISTRADOS = as.numeric(dados_bd5$NUM_CARROS_REGISTRADOS)</w:t>
      </w:r>
    </w:p>
    <w:p>
      <w:r>
        <w:rPr>
          <w:rFonts w:ascii="Consolas" w:hAnsi="Consolas"/>
          <w:sz w:val="0"/>
        </w:rPr>
        <w:t>dados_bd5$NUM_MOTOS_REGISTRADAS = as.numeric(dados_bd5$NUM_MOTOS_REGISTRADAS)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str(dados_bd5)</w:t>
      </w:r>
    </w:p>
    <w:p>
      <w:r>
        <w:rPr>
          <w:rFonts w:ascii="Consolas" w:hAnsi="Consolas"/>
          <w:sz w:val="0"/>
        </w:rPr>
        <w:t>head(dados_bd5)</w:t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Ao terminar a Tarefa 2 commit com a mensagem " script - tarefa 1 a 2" e envie para o repositório Treino_Extensao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 xml:space="preserve"># Tarefa 3: Criar o banco de dados BANCO5_RJ, POR MUNICÍPIO, com as seguintes variáveis listadas abaixo. </w:t>
      </w:r>
    </w:p>
    <w:p>
      <w:r>
        <w:rPr>
          <w:rFonts w:ascii="Consolas" w:hAnsi="Consolas"/>
          <w:sz w:val="0"/>
        </w:rPr>
        <w:t># Atenção: a 1a linha do banco deve ser da UF 33</w:t>
      </w:r>
    </w:p>
    <w:p>
      <w:r>
        <w:rPr>
          <w:rFonts w:ascii="Consolas" w:hAnsi="Consolas"/>
          <w:sz w:val="0"/>
        </w:rPr>
        <w:t># ANO: 2025</w:t>
      </w:r>
    </w:p>
    <w:p>
      <w:r>
        <w:rPr>
          <w:rFonts w:ascii="Consolas" w:hAnsi="Consolas"/>
          <w:sz w:val="0"/>
        </w:rPr>
        <w:t># NIVEL: UF ou MUNICIPIO</w:t>
      </w:r>
    </w:p>
    <w:p>
      <w:r>
        <w:rPr>
          <w:rFonts w:ascii="Consolas" w:hAnsi="Consolas"/>
          <w:sz w:val="0"/>
        </w:rPr>
        <w:t># CODIGO: código do municipio (ou da UF)</w:t>
      </w:r>
    </w:p>
    <w:p>
      <w:r>
        <w:rPr>
          <w:rFonts w:ascii="Consolas" w:hAnsi="Consolas"/>
          <w:sz w:val="0"/>
        </w:rPr>
        <w:t># NCR: número de carros registrados</w:t>
      </w:r>
    </w:p>
    <w:p>
      <w:r>
        <w:rPr>
          <w:rFonts w:ascii="Consolas" w:hAnsi="Consolas"/>
          <w:sz w:val="0"/>
        </w:rPr>
        <w:t># NMR: número de motos registradas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  <w:t>uf_bd5 &lt;- data.frame(</w:t>
      </w:r>
    </w:p>
    <w:p>
      <w:r>
        <w:rPr>
          <w:rFonts w:ascii="Consolas" w:hAnsi="Consolas"/>
          <w:sz w:val="0"/>
        </w:rPr>
        <w:t xml:space="preserve">  ANO = 2025,</w:t>
      </w:r>
    </w:p>
    <w:p>
      <w:r>
        <w:rPr>
          <w:rFonts w:ascii="Consolas" w:hAnsi="Consolas"/>
          <w:sz w:val="0"/>
        </w:rPr>
        <w:t xml:space="preserve">  NIVEL = "UF",</w:t>
      </w:r>
    </w:p>
    <w:p>
      <w:r>
        <w:rPr>
          <w:rFonts w:ascii="Consolas" w:hAnsi="Consolas"/>
          <w:sz w:val="0"/>
        </w:rPr>
        <w:t xml:space="preserve">  CODIGO = 33,</w:t>
      </w:r>
    </w:p>
    <w:p>
      <w:r>
        <w:rPr>
          <w:rFonts w:ascii="Consolas" w:hAnsi="Consolas"/>
          <w:sz w:val="0"/>
        </w:rPr>
        <w:t xml:space="preserve">  NCR = sum(dados_bd5$NUM_CARROS_REGISTRADOS, na.rm = TRUE),</w:t>
      </w:r>
    </w:p>
    <w:p>
      <w:r>
        <w:rPr>
          <w:rFonts w:ascii="Consolas" w:hAnsi="Consolas"/>
          <w:sz w:val="0"/>
        </w:rPr>
        <w:t xml:space="preserve">  NMR = sum(dados_bd5$NUM_MOTOS_REGISTRADAS, na.rm = TRUE)</w:t>
      </w:r>
    </w:p>
    <w:p>
      <w:r>
        <w:rPr>
          <w:rFonts w:ascii="Consolas" w:hAnsi="Consolas"/>
          <w:sz w:val="0"/>
        </w:rPr>
        <w:t>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BANCO5_RJ &lt;- dados_bd5[, c("MUNICIPIO", "NUM_CARROS_REGISTRADOS", "NUM_MOTOS_REGISTRADAS")]</w:t>
      </w:r>
    </w:p>
    <w:p>
      <w:r>
        <w:rPr>
          <w:rFonts w:ascii="Consolas" w:hAnsi="Consolas"/>
          <w:sz w:val="0"/>
        </w:rPr>
        <w:t>names(BANCO5_RJ) &lt;- c("CODIGO", "NCR", "NMR")</w:t>
      </w:r>
    </w:p>
    <w:p>
      <w:r>
        <w:rPr>
          <w:rFonts w:ascii="Consolas" w:hAnsi="Consolas"/>
          <w:sz w:val="0"/>
        </w:rPr>
        <w:t>BANCO5_RJ$ANO &lt;- 2025</w:t>
      </w:r>
    </w:p>
    <w:p>
      <w:r>
        <w:rPr>
          <w:rFonts w:ascii="Consolas" w:hAnsi="Consolas"/>
          <w:sz w:val="0"/>
        </w:rPr>
        <w:t>BANCO5_RJ$NIVEL &lt;- "MUNICIPIO"</w:t>
      </w:r>
    </w:p>
    <w:p>
      <w:r>
        <w:rPr>
          <w:rFonts w:ascii="Consolas" w:hAnsi="Consolas"/>
          <w:sz w:val="0"/>
        </w:rPr>
        <w:t>BANCO5_RJ &lt;- BANCO5_RJ[, c("ANO", "NIVEL", "CODIGO", "NCR", "NMR")]</w:t>
      </w:r>
    </w:p>
    <w:p>
      <w:r>
        <w:rPr>
          <w:rFonts w:ascii="Consolas" w:hAnsi="Consolas"/>
          <w:sz w:val="0"/>
        </w:rPr>
        <w:t>BANCO5_RJ &lt;- rbind(uf_bd5, BANCO5_RJ)</w:t>
      </w:r>
    </w:p>
    <w:p>
      <w:r>
        <w:rPr>
          <w:rFonts w:ascii="Consolas" w:hAnsi="Consolas"/>
          <w:sz w:val="0"/>
        </w:rPr>
        <w:t>row.names(BANCO5_RJ) &lt;- NULL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str(BANCO5_RJ)</w:t>
      </w:r>
    </w:p>
    <w:p>
      <w:r>
        <w:rPr>
          <w:rFonts w:ascii="Consolas" w:hAnsi="Consolas"/>
          <w:sz w:val="0"/>
        </w:rPr>
        <w:t>head(BANCO5_RJ)</w:t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Ao terminar a Tarefa 3 commit com a mensagem " script - tarefa 1 a 3" e envie para o repositório Treino_Extensao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Tarefa 4: Exportar o banco de dados BANCO5_RJ com o nome BANCO5_RJ.csv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  <w:t>write.csv(BANCO5_RJ, file = file.path(pasta_trabalho, "BANCO5_RJ.csv"), row.names = FALSE)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file.exists(file.path(pasta_trabalho, "BANCO5_RJ.csv"))</w:t>
      </w:r>
    </w:p>
    <w:p>
      <w:r>
        <w:rPr>
          <w:rFonts w:ascii="Consolas" w:hAnsi="Consolas"/>
          <w:sz w:val="0"/>
        </w:rPr>
        <w:t>confere_bd5 &lt;- read.csv(file.path(pasta_trabalho, "BANCO5_RJ.csv"), stringsAsFactors = FALSE)</w:t>
      </w:r>
    </w:p>
    <w:p>
      <w:r>
        <w:rPr>
          <w:rFonts w:ascii="Consolas" w:hAnsi="Consolas"/>
          <w:sz w:val="0"/>
        </w:rPr>
        <w:t>all.equal(confere_bd5, BANCO5_RJ)</w:t>
      </w:r>
    </w:p>
    <w:p>
      <w:r>
        <w:rPr>
          <w:rFonts w:ascii="Consolas" w:hAnsi="Consolas"/>
          <w:sz w:val="0"/>
        </w:rPr>
        <w:t># ---------------------------------------------------------------------------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  <w:t># Ao terminar a Tarefa 4 commit com a mensagem "dados e script - Etapa 5" e envie para o repositório Treino_Extensao</w:t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</w:r>
    </w:p>
    <w:p>
      <w:r>
        <w:rPr>
          <w:rFonts w:ascii="Consolas" w:hAnsi="Consolas"/>
          <w:sz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